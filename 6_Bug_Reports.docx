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134D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#1 – Duplicate Users Are Created During Registration</w:t>
      </w:r>
    </w:p>
    <w:p w14:paraId="09A6497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System creates duplicate user records when registering an existing email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High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Web – Test Environment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Module: Registration / Database</w:t>
      </w:r>
    </w:p>
    <w:p w14:paraId="4B5D2190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4EDD682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When a user attempts to register using an email that already exists, the UI correctly displays the error message, but the database still creates additional duplicate records for the same email.</w:t>
      </w:r>
    </w:p>
    <w:p w14:paraId="1EF18E04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33E1EDDF" w14:textId="77777777" w:rsidR="003B498D" w:rsidRPr="003B498D" w:rsidRDefault="003B498D" w:rsidP="003B498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Open the Registration page</w:t>
      </w:r>
    </w:p>
    <w:p w14:paraId="7D6F433F" w14:textId="77777777" w:rsidR="003B498D" w:rsidRPr="003B498D" w:rsidRDefault="003B498D" w:rsidP="003B498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Enter an already registered email address</w:t>
      </w:r>
    </w:p>
    <w:p w14:paraId="3073D3C7" w14:textId="77777777" w:rsidR="003B498D" w:rsidRPr="003B498D" w:rsidRDefault="003B498D" w:rsidP="003B498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Click “Create Account”</w:t>
      </w:r>
    </w:p>
    <w:p w14:paraId="669057ED" w14:textId="77777777" w:rsidR="003B498D" w:rsidRPr="003B498D" w:rsidRDefault="003B498D" w:rsidP="003B498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Observe the UI error message</w:t>
      </w:r>
    </w:p>
    <w:p w14:paraId="4A8A08BF" w14:textId="77777777" w:rsidR="003B498D" w:rsidRPr="003B498D" w:rsidRDefault="003B498D" w:rsidP="003B498D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Check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oc_customer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table</w:t>
      </w:r>
    </w:p>
    <w:p w14:paraId="2C7E6593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080B783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 new records should be created in the database when using an existing email.</w:t>
      </w:r>
    </w:p>
    <w:p w14:paraId="3B10B31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0AB29D7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Multiple duplicate user records are created in the database.</w:t>
      </w:r>
    </w:p>
    <w:p w14:paraId="0150D075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4058E4D">
          <v:rect id="_x0000_i1085" style="width:0;height:1.5pt" o:hralign="center" o:hrstd="t" o:hr="t" fillcolor="#a0a0a0" stroked="f"/>
        </w:pict>
      </w:r>
    </w:p>
    <w:p w14:paraId="1459B84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430FBFC">
          <v:rect id="_x0000_i1086" style="width:0;height:1.5pt" o:hralign="center" o:hrstd="t" o:hr="t" fillcolor="#a0a0a0" stroked="f"/>
        </w:pict>
      </w:r>
    </w:p>
    <w:p w14:paraId="50FF2FDE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#2 –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last_login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Field Is Not Updated After Login</w:t>
      </w:r>
    </w:p>
    <w:p w14:paraId="68DC4634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Login timestamp is not updated in the database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Web – Test Environment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Module: Login / Database</w:t>
      </w:r>
    </w:p>
    <w:p w14:paraId="657E264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338F9FDA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After a </w:t>
      </w:r>
      <w:proofErr w:type="gram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user logs</w:t>
      </w:r>
      <w:proofErr w:type="gram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in successfully, the system does not update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last_login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field in the database. The database schema does not track login timestamps.</w:t>
      </w:r>
    </w:p>
    <w:p w14:paraId="27F4462A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6134762C" w14:textId="77777777" w:rsidR="003B498D" w:rsidRPr="003B498D" w:rsidRDefault="003B498D" w:rsidP="003B498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 in using valid credentials</w:t>
      </w:r>
    </w:p>
    <w:p w14:paraId="34A669AD" w14:textId="77777777" w:rsidR="003B498D" w:rsidRPr="003B498D" w:rsidRDefault="003B498D" w:rsidP="003B498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Open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oc_customer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table</w:t>
      </w:r>
    </w:p>
    <w:p w14:paraId="6F30D6B4" w14:textId="77777777" w:rsidR="003B498D" w:rsidRPr="003B498D" w:rsidRDefault="003B498D" w:rsidP="003B498D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Check the value of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last_login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field</w:t>
      </w:r>
    </w:p>
    <w:p w14:paraId="3FA9B4D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6C8AB8D3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last_login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field should be updated with the current timestamp upon login.</w:t>
      </w:r>
    </w:p>
    <w:p w14:paraId="20E15D0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00B9CE00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 timestamp is recorded, and the database schema does not track login events.</w:t>
      </w:r>
    </w:p>
    <w:p w14:paraId="73209948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263FCE7C">
          <v:rect id="_x0000_i1087" style="width:0;height:1.5pt" o:hralign="center" o:hrstd="t" o:hr="t" fillcolor="#a0a0a0" stroked="f"/>
        </w:pict>
      </w:r>
    </w:p>
    <w:p w14:paraId="44A563B5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8E14003">
          <v:rect id="_x0000_i1088" style="width:0;height:1.5pt" o:hralign="center" o:hrstd="t" o:hr="t" fillcolor="#a0a0a0" stroked="f"/>
        </w:pict>
      </w:r>
    </w:p>
    <w:p w14:paraId="17EEE236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#3 – Editing Product Creates Duplicate Product Records</w:t>
      </w:r>
    </w:p>
    <w:p w14:paraId="4268E1B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Editing an existing product creates duplicate entries instead of updating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Admin Panel / Database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Module: Product Management</w:t>
      </w:r>
    </w:p>
    <w:p w14:paraId="4CA84136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6DDA87A3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When editing an existing product, the system inserts a new product entry instead of updating the existing one, causing duplicate product records.</w:t>
      </w:r>
    </w:p>
    <w:p w14:paraId="73925BF1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50DE23C3" w14:textId="77777777" w:rsidR="003B498D" w:rsidRPr="003B498D" w:rsidRDefault="003B498D" w:rsidP="003B498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 in to the Admin Panel</w:t>
      </w:r>
    </w:p>
    <w:p w14:paraId="750EC960" w14:textId="77777777" w:rsidR="003B498D" w:rsidRPr="003B498D" w:rsidRDefault="003B498D" w:rsidP="003B498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Open any product</w:t>
      </w:r>
    </w:p>
    <w:p w14:paraId="53506A66" w14:textId="77777777" w:rsidR="003B498D" w:rsidRPr="003B498D" w:rsidRDefault="003B498D" w:rsidP="003B498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Modify a field (e.g., price, name)</w:t>
      </w:r>
    </w:p>
    <w:p w14:paraId="4F0EB514" w14:textId="77777777" w:rsidR="003B498D" w:rsidRPr="003B498D" w:rsidRDefault="003B498D" w:rsidP="003B498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Click “Save”</w:t>
      </w:r>
    </w:p>
    <w:p w14:paraId="02459AEF" w14:textId="77777777" w:rsidR="003B498D" w:rsidRPr="003B498D" w:rsidRDefault="003B498D" w:rsidP="003B498D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Check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oc_product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table</w:t>
      </w:r>
    </w:p>
    <w:p w14:paraId="43556E0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3F6C07D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existing product record should be updated (UPDATE query).</w:t>
      </w:r>
    </w:p>
    <w:p w14:paraId="2E76DF5D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2163B51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 new product record is created while the old one remains, causing duplicates.</w:t>
      </w:r>
    </w:p>
    <w:p w14:paraId="0927506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461B28A">
          <v:rect id="_x0000_i1089" style="width:0;height:1.5pt" o:hralign="center" o:hrstd="t" o:hr="t" fillcolor="#a0a0a0" stroked="f"/>
        </w:pict>
      </w:r>
    </w:p>
    <w:p w14:paraId="444474D5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30B5749">
          <v:rect id="_x0000_i1090" style="width:0;height:1.5pt" o:hralign="center" o:hrstd="t" o:hr="t" fillcolor="#a0a0a0" stroked="f"/>
        </w:pict>
      </w:r>
    </w:p>
    <w:p w14:paraId="1142DB0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#4 – Duplicate Order Records Created</w:t>
      </w:r>
    </w:p>
    <w:p w14:paraId="4CDA9375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System creates multiple order records for a single checkout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High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High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Web / Database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Module: Order Processing</w:t>
      </w:r>
    </w:p>
    <w:p w14:paraId="7857D481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5C80535F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When a user places an order, the system generates multiple records in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oc_order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instead of a single one.</w:t>
      </w:r>
    </w:p>
    <w:p w14:paraId="420B3CC0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44267867" w14:textId="77777777" w:rsidR="003B498D" w:rsidRPr="003B498D" w:rsidRDefault="003B498D" w:rsidP="003B498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Add items to the cart</w:t>
      </w:r>
    </w:p>
    <w:p w14:paraId="12E5DB6A" w14:textId="77777777" w:rsidR="003B498D" w:rsidRPr="003B498D" w:rsidRDefault="003B498D" w:rsidP="003B498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Complete the checkout process</w:t>
      </w:r>
    </w:p>
    <w:p w14:paraId="171F3CBD" w14:textId="77777777" w:rsidR="003B498D" w:rsidRPr="003B498D" w:rsidRDefault="003B498D" w:rsidP="003B498D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Open the 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oc_order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table</w:t>
      </w:r>
    </w:p>
    <w:p w14:paraId="2469E03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0CCBC214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Only </w:t>
      </w:r>
      <w:r w:rsidRPr="003B498D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</w:rPr>
        <w:t>one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order record should be created per checkout action.</w:t>
      </w:r>
    </w:p>
    <w:p w14:paraId="7FE124CC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7B4D946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Multiple order records are created for the same customer.</w:t>
      </w:r>
    </w:p>
    <w:p w14:paraId="6A431BA4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5206ECD">
          <v:rect id="_x0000_i1091" style="width:0;height:1.5pt" o:hralign="center" o:hrstd="t" o:hr="t" fillcolor="#a0a0a0" stroked="f"/>
        </w:pict>
      </w:r>
    </w:p>
    <w:p w14:paraId="2B8855E5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8477BCD">
          <v:rect id="_x0000_i1092" style="width:0;height:1.5pt" o:hralign="center" o:hrstd="t" o:hr="t" fillcolor="#a0a0a0" stroked="f"/>
        </w:pict>
      </w:r>
    </w:p>
    <w:p w14:paraId="2853FA93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#5 – Invalid Login API Returns Incorrect Response</w:t>
      </w:r>
    </w:p>
    <w:p w14:paraId="38C09EB6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Invalid login API returns wrong response and incorrect status code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Endpoint: /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verifyLogin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Method: POST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High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High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API</w:t>
      </w:r>
    </w:p>
    <w:p w14:paraId="509586A1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135AB884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API returns an incorrect response format and incorrect HTTP status code when invalid login credentials are provided.</w:t>
      </w:r>
    </w:p>
    <w:p w14:paraId="1A655441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3C5E1336" w14:textId="77777777" w:rsidR="003B498D" w:rsidRPr="003B498D" w:rsidRDefault="003B498D" w:rsidP="003B498D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Send a POST request to /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verifyLogin</w:t>
      </w:r>
      <w:proofErr w:type="spellEnd"/>
    </w:p>
    <w:p w14:paraId="0013D10B" w14:textId="77777777" w:rsidR="003B498D" w:rsidRPr="003B498D" w:rsidRDefault="003B498D" w:rsidP="003B498D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 invalid credentials:</w:t>
      </w:r>
    </w:p>
    <w:p w14:paraId="13473EFB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{</w:t>
      </w:r>
    </w:p>
    <w:p w14:paraId="2F47EE90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"email": "invalid@email.com",</w:t>
      </w:r>
    </w:p>
    <w:p w14:paraId="7597E77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"password": "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wrongpass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"</w:t>
      </w:r>
    </w:p>
    <w:p w14:paraId="5F97B01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}</w:t>
      </w:r>
    </w:p>
    <w:p w14:paraId="594B9043" w14:textId="77777777" w:rsidR="003B498D" w:rsidRPr="003B498D" w:rsidRDefault="003B498D" w:rsidP="003B498D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Check the response and status code</w:t>
      </w:r>
    </w:p>
    <w:p w14:paraId="42EA4ABC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3141D375" w14:textId="77777777" w:rsidR="003B498D" w:rsidRPr="003B498D" w:rsidRDefault="003B498D" w:rsidP="003B498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Status code: 400 Bad Request or 401 Unauthorized</w:t>
      </w:r>
    </w:p>
    <w:p w14:paraId="4559FC15" w14:textId="77777777" w:rsidR="003B498D" w:rsidRPr="003B498D" w:rsidRDefault="003B498D" w:rsidP="003B498D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Message: “Invalid login”</w:t>
      </w:r>
    </w:p>
    <w:p w14:paraId="28287D88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3464A452" w14:textId="77777777" w:rsidR="003B498D" w:rsidRPr="003B498D" w:rsidRDefault="003B498D" w:rsidP="003B498D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Incorrect status code returned</w:t>
      </w:r>
    </w:p>
    <w:p w14:paraId="1400B66F" w14:textId="77777777" w:rsidR="003B498D" w:rsidRPr="003B498D" w:rsidRDefault="003B498D" w:rsidP="003B498D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Incorrect error message content</w:t>
      </w:r>
    </w:p>
    <w:p w14:paraId="7A636F3A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39652C55">
          <v:rect id="_x0000_i1093" style="width:0;height:1.5pt" o:hralign="center" o:hrstd="t" o:hr="t" fillcolor="#a0a0a0" stroked="f"/>
        </w:pict>
      </w:r>
    </w:p>
    <w:p w14:paraId="53AEF908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9628FF1">
          <v:rect id="_x0000_i1094" style="width:0;height:1.5pt" o:hralign="center" o:hrstd="t" o:hr="t" fillcolor="#a0a0a0" stroked="f"/>
        </w:pict>
      </w:r>
    </w:p>
    <w:p w14:paraId="7A94969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</w:rPr>
        <w:t>🐞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Bug #6 – Create Account API Returns 200 Instead of 201</w:t>
      </w:r>
    </w:p>
    <w:p w14:paraId="31616A1B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Title: Create Account API returns incorrect HTTP status code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Endpoint: /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createAccount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Method: POST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Severity: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Priority: Medium</w:t>
      </w: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Environment: API</w:t>
      </w:r>
    </w:p>
    <w:p w14:paraId="01306C7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Description</w:t>
      </w:r>
    </w:p>
    <w:p w14:paraId="39BD14B3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When creating a new account through the API, the system returns 200 OK instead of 201 Created.</w:t>
      </w:r>
    </w:p>
    <w:p w14:paraId="25CFF537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 to Reproduce</w:t>
      </w:r>
    </w:p>
    <w:p w14:paraId="35FF0A49" w14:textId="77777777" w:rsidR="003B498D" w:rsidRPr="003B498D" w:rsidRDefault="003B498D" w:rsidP="003B498D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Send a POST request to /</w:t>
      </w:r>
      <w:proofErr w:type="spellStart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createAccount</w:t>
      </w:r>
      <w:proofErr w:type="spellEnd"/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with valid user details</w:t>
      </w:r>
    </w:p>
    <w:p w14:paraId="143A5B0E" w14:textId="77777777" w:rsidR="003B498D" w:rsidRPr="003B498D" w:rsidRDefault="003B498D" w:rsidP="003B498D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Observe the returned status code</w:t>
      </w:r>
    </w:p>
    <w:p w14:paraId="1DC3D4F8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</w:t>
      </w:r>
    </w:p>
    <w:p w14:paraId="7CCE005D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API should return:</w:t>
      </w:r>
    </w:p>
    <w:p w14:paraId="05F0DA90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201 Created</w:t>
      </w:r>
    </w:p>
    <w:p w14:paraId="03FD73A6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</w:t>
      </w:r>
    </w:p>
    <w:p w14:paraId="2D4A56A9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API returns:</w:t>
      </w:r>
    </w:p>
    <w:p w14:paraId="17EB6372" w14:textId="77777777" w:rsidR="003B498D" w:rsidRPr="003B498D" w:rsidRDefault="003B498D" w:rsidP="003B498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3B498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200 OK</w:t>
      </w:r>
    </w:p>
    <w:p w14:paraId="01DB6E7F" w14:textId="5C2073C1" w:rsidR="00BC47B1" w:rsidRPr="003B498D" w:rsidRDefault="00BC47B1" w:rsidP="003B498D"/>
    <w:sectPr w:rsidR="00BC47B1" w:rsidRPr="003B49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32C0A"/>
    <w:multiLevelType w:val="multilevel"/>
    <w:tmpl w:val="8FB8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E83C11"/>
    <w:multiLevelType w:val="multilevel"/>
    <w:tmpl w:val="0D2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876C7"/>
    <w:multiLevelType w:val="multilevel"/>
    <w:tmpl w:val="25185C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F7DB8"/>
    <w:multiLevelType w:val="multilevel"/>
    <w:tmpl w:val="96DE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647861"/>
    <w:multiLevelType w:val="multilevel"/>
    <w:tmpl w:val="CC8C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22555"/>
    <w:multiLevelType w:val="multilevel"/>
    <w:tmpl w:val="CBA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F775F"/>
    <w:multiLevelType w:val="multilevel"/>
    <w:tmpl w:val="A2B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022B7C"/>
    <w:multiLevelType w:val="multilevel"/>
    <w:tmpl w:val="C58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9353B"/>
    <w:multiLevelType w:val="multilevel"/>
    <w:tmpl w:val="B716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915884">
    <w:abstractNumId w:val="8"/>
  </w:num>
  <w:num w:numId="2" w16cid:durableId="521170252">
    <w:abstractNumId w:val="6"/>
  </w:num>
  <w:num w:numId="3" w16cid:durableId="1851597695">
    <w:abstractNumId w:val="5"/>
  </w:num>
  <w:num w:numId="4" w16cid:durableId="2097482977">
    <w:abstractNumId w:val="4"/>
  </w:num>
  <w:num w:numId="5" w16cid:durableId="788358253">
    <w:abstractNumId w:val="7"/>
  </w:num>
  <w:num w:numId="6" w16cid:durableId="1874295992">
    <w:abstractNumId w:val="3"/>
  </w:num>
  <w:num w:numId="7" w16cid:durableId="1916620143">
    <w:abstractNumId w:val="2"/>
  </w:num>
  <w:num w:numId="8" w16cid:durableId="588467098">
    <w:abstractNumId w:val="1"/>
  </w:num>
  <w:num w:numId="9" w16cid:durableId="928197386">
    <w:abstractNumId w:val="0"/>
  </w:num>
  <w:num w:numId="10" w16cid:durableId="1106270529">
    <w:abstractNumId w:val="12"/>
  </w:num>
  <w:num w:numId="11" w16cid:durableId="1980453256">
    <w:abstractNumId w:val="15"/>
  </w:num>
  <w:num w:numId="12" w16cid:durableId="822504822">
    <w:abstractNumId w:val="10"/>
  </w:num>
  <w:num w:numId="13" w16cid:durableId="259874386">
    <w:abstractNumId w:val="9"/>
  </w:num>
  <w:num w:numId="14" w16cid:durableId="293289344">
    <w:abstractNumId w:val="13"/>
  </w:num>
  <w:num w:numId="15" w16cid:durableId="1083844508">
    <w:abstractNumId w:val="11"/>
  </w:num>
  <w:num w:numId="16" w16cid:durableId="1535267794">
    <w:abstractNumId w:val="14"/>
  </w:num>
  <w:num w:numId="17" w16cid:durableId="1308634120">
    <w:abstractNumId w:val="16"/>
  </w:num>
  <w:num w:numId="18" w16cid:durableId="1244672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98D"/>
    <w:rsid w:val="00AA1D8D"/>
    <w:rsid w:val="00B47730"/>
    <w:rsid w:val="00BC47B1"/>
    <w:rsid w:val="00CB0664"/>
    <w:rsid w:val="00CE1F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D0CB3"/>
  <w14:defaultImageDpi w14:val="300"/>
  <w15:docId w15:val="{87A5EEE9-9EC7-4A8D-98B5-9ADE6D42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ENG Mohamed</cp:lastModifiedBy>
  <cp:revision>2</cp:revision>
  <dcterms:created xsi:type="dcterms:W3CDTF">2013-12-23T23:15:00Z</dcterms:created>
  <dcterms:modified xsi:type="dcterms:W3CDTF">2025-11-25T12:16:00Z</dcterms:modified>
  <cp:category/>
</cp:coreProperties>
</file>